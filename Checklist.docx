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DIGITAL WORLD – Local Implementation Checklist</w:t>
      </w:r>
    </w:p>
    <w:p>
      <w:pPr>
        <w:pStyle w:val="Heading1"/>
      </w:pPr>
      <w:r>
        <w:t>MASTER GOAL</w:t>
      </w:r>
    </w:p>
    <w:p>
      <w:r>
        <w:t>☐ Build full-stack locally first</w:t>
      </w:r>
    </w:p>
    <w:p>
      <w:r>
        <w:t>☐ No Azure / Hosting / AI Foundry decisions yet</w:t>
      </w:r>
    </w:p>
    <w:p>
      <w:r>
        <w:t>☐ Complete all 5 weeks before deployment</w:t>
      </w:r>
    </w:p>
    <w:p>
      <w:r>
        <w:t>☐ Achieve working MVP on localhost</w:t>
      </w:r>
    </w:p>
    <w:p>
      <w:pPr>
        <w:pStyle w:val="Heading1"/>
      </w:pPr>
      <w:r>
        <w:t>WEEK 1 – Foundation &amp; Infrastructure</w:t>
      </w:r>
    </w:p>
    <w:p>
      <w:r>
        <w:t>☐ Create GitHub repo and project structure</w:t>
      </w:r>
    </w:p>
    <w:p>
      <w:r>
        <w:t>☐ Setup docker-compose with all services</w:t>
      </w:r>
    </w:p>
    <w:p>
      <w:r>
        <w:t>☐ Create PostgreSQL schema and tables</w:t>
      </w:r>
    </w:p>
    <w:p>
      <w:r>
        <w:t>☐ Validate docker-compose up -d works</w:t>
      </w:r>
    </w:p>
    <w:p>
      <w:pPr>
        <w:pStyle w:val="Heading1"/>
      </w:pPr>
      <w:r>
        <w:t>WEEK 2 – Fitness API</w:t>
      </w:r>
    </w:p>
    <w:p>
      <w:r>
        <w:t>☐ Setup FastAPI skeleton</w:t>
      </w:r>
    </w:p>
    <w:p>
      <w:r>
        <w:t>☐ Create models (User, Run, Goal)</w:t>
      </w:r>
    </w:p>
    <w:p>
      <w:r>
        <w:t>☐ Build endpoints (runs, stats, coach)</w:t>
      </w:r>
    </w:p>
    <w:p>
      <w:r>
        <w:t>☐ Add Claude integration</w:t>
      </w:r>
    </w:p>
    <w:p>
      <w:r>
        <w:t>☐ Write 25+ tests with &gt;80% coverage</w:t>
      </w:r>
    </w:p>
    <w:p>
      <w:pPr>
        <w:pStyle w:val="Heading1"/>
      </w:pPr>
      <w:r>
        <w:t>WEEK 3 – PM API + Finance API</w:t>
      </w:r>
    </w:p>
    <w:p>
      <w:r>
        <w:t>☐ Build PM API (projects, time tracking)</w:t>
      </w:r>
    </w:p>
    <w:p>
      <w:r>
        <w:t>☐ Build Finance API (assets, liabilities)</w:t>
      </w:r>
    </w:p>
    <w:p>
      <w:r>
        <w:t>☐ Write 45+ tests total</w:t>
      </w:r>
    </w:p>
    <w:p>
      <w:r>
        <w:t>☐ Integration testing across APIs</w:t>
      </w:r>
    </w:p>
    <w:p>
      <w:pPr>
        <w:pStyle w:val="Heading1"/>
      </w:pPr>
      <w:r>
        <w:t>WEEK 4 – Frontend (Next.js)</w:t>
      </w:r>
    </w:p>
    <w:p>
      <w:r>
        <w:t>☐ Setup Next.js + Clerk auth</w:t>
      </w:r>
    </w:p>
    <w:p>
      <w:r>
        <w:t>☐ Build Fitness dashboard</w:t>
      </w:r>
    </w:p>
    <w:p>
      <w:r>
        <w:t>☐ Build Projects dashboard</w:t>
      </w:r>
    </w:p>
    <w:p>
      <w:r>
        <w:t>☐ Build Finance dashboard</w:t>
      </w:r>
    </w:p>
    <w:p>
      <w:r>
        <w:t>☐ Frontend testing with &gt;80% coverage</w:t>
      </w:r>
    </w:p>
    <w:p>
      <w:pPr>
        <w:pStyle w:val="Heading1"/>
      </w:pPr>
      <w:r>
        <w:t>WEEK 5 – Testing &amp; Optimization</w:t>
      </w:r>
    </w:p>
    <w:p>
      <w:r>
        <w:t>☐ End-to-end testing (user flows)</w:t>
      </w:r>
    </w:p>
    <w:p>
      <w:r>
        <w:t>☐ Performance testing (20 users)</w:t>
      </w:r>
    </w:p>
    <w:p>
      <w:r>
        <w:t>☐ Complete documentation</w:t>
      </w:r>
    </w:p>
    <w:p>
      <w:r>
        <w:t>☐ All systems verified locally</w:t>
      </w:r>
    </w:p>
    <w:p>
      <w:pPr>
        <w:pStyle w:val="Heading1"/>
      </w:pPr>
      <w:r>
        <w:t>FINAL CHECKPOINT</w:t>
      </w:r>
    </w:p>
    <w:p>
      <w:r>
        <w:t>☐ Frontend running on localhost:3000</w:t>
      </w:r>
    </w:p>
    <w:p>
      <w:r>
        <w:t>☐ All APIs working</w:t>
      </w:r>
    </w:p>
    <w:p>
      <w:r>
        <w:t>☐ Database connected</w:t>
      </w:r>
    </w:p>
    <w:p>
      <w:r>
        <w:t>☐ 60+ tests passing</w:t>
      </w:r>
    </w:p>
    <w:p>
      <w:r>
        <w:t>☐ MVP ready and demoable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